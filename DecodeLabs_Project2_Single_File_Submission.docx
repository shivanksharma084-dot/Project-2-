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Generative AI Project 2: Automated Copywriting &amp; Tone Transformer</w:t>
      </w:r>
    </w:p>
    <w:p>
      <w:r>
        <w:t>This single-file submission contains the project overview, features, and complete source code.</w:t>
      </w:r>
    </w:p>
    <w:p>
      <w:pPr>
        <w:pStyle w:val="Heading2"/>
      </w:pPr>
      <w:r>
        <w:t>Project Objective</w:t>
      </w:r>
    </w:p>
    <w:p>
      <w:r>
        <w:t>Generate professional marketing copy for different platforms (LinkedIn, Instagram, Email) using dynamic prompts, selectable tone, temperature, and top_p parameters.</w:t>
      </w:r>
    </w:p>
    <w:p>
      <w:pPr>
        <w:pStyle w:val="Heading2"/>
      </w:pPr>
      <w:r>
        <w:t>Features Implemented</w:t>
      </w:r>
    </w:p>
    <w:p>
      <w:pPr>
        <w:pStyle w:val="ListBullet"/>
      </w:pPr>
      <w:r>
        <w:t>Dynamic prompt template compilation</w:t>
      </w:r>
    </w:p>
    <w:p>
      <w:pPr>
        <w:pStyle w:val="ListBullet"/>
      </w:pPr>
      <w:r>
        <w:t>Product Name input</w:t>
      </w:r>
    </w:p>
    <w:p>
      <w:pPr>
        <w:pStyle w:val="ListBullet"/>
      </w:pPr>
      <w:r>
        <w:t>Product Description input</w:t>
      </w:r>
    </w:p>
    <w:p>
      <w:pPr>
        <w:pStyle w:val="ListBullet"/>
      </w:pPr>
      <w:r>
        <w:t>Platform selection</w:t>
      </w:r>
    </w:p>
    <w:p>
      <w:pPr>
        <w:pStyle w:val="ListBullet"/>
      </w:pPr>
      <w:r>
        <w:t>Tone selection</w:t>
      </w:r>
    </w:p>
    <w:p>
      <w:pPr>
        <w:pStyle w:val="ListBullet"/>
      </w:pPr>
      <w:r>
        <w:t>Temperature tuning</w:t>
      </w:r>
    </w:p>
    <w:p>
      <w:pPr>
        <w:pStyle w:val="ListBullet"/>
      </w:pPr>
      <w:r>
        <w:t>Top_P tuning</w:t>
      </w:r>
    </w:p>
    <w:p>
      <w:pPr>
        <w:pStyle w:val="ListBullet"/>
      </w:pPr>
      <w:r>
        <w:t>AI-generated marketing copy</w:t>
      </w:r>
    </w:p>
    <w:p>
      <w:pPr>
        <w:pStyle w:val="Heading2"/>
      </w:pPr>
      <w:r>
        <w:t>Complete Python Source Code</w:t>
      </w:r>
    </w:p>
    <w:p>
      <w:r>
        <w:rPr>
          <w:rFonts w:ascii="Courier New" w:hAnsi="Courier New"/>
        </w:rPr>
        <w:br/>
        <w:t>from openai import OpenAI</w:t>
        <w:br/>
        <w:br/>
        <w:t>client = OpenAI(api_key="YOUR_OPENAI_API_KEY")</w:t>
        <w:br/>
        <w:br/>
        <w:t>product_name = input("Enter Product Name: ")</w:t>
        <w:br/>
        <w:t>product_description = input("Enter Product Description: ")</w:t>
        <w:br/>
        <w:t>platform = input("Enter Platform (LinkedIn/Instagram/Email): ")</w:t>
        <w:br/>
        <w:t>tone = input("Enter Tone (Professional/Casual/Friendly/Persuasive): ")</w:t>
        <w:br/>
        <w:br/>
        <w:t>temperature = float(input("Enter Temperature (0.0 - 1.0): "))</w:t>
        <w:br/>
        <w:t>top_p = float(input("Enter Top_P (0.0 - 1.0): "))</w:t>
        <w:br/>
        <w:br/>
        <w:t>prompt = f"""</w:t>
        <w:br/>
        <w:t>You are an expert marketing copywriter.</w:t>
        <w:br/>
        <w:br/>
        <w:t>Product Name: {product_name}</w:t>
        <w:br/>
        <w:t>Product Description: {product_description}</w:t>
        <w:br/>
        <w:t>Platform: {platform}</w:t>
        <w:br/>
        <w:t>Tone: {tone}</w:t>
        <w:br/>
        <w:br/>
        <w:t>Requirements:</w:t>
        <w:br/>
        <w:t>1. Match the content to the selected platform.</w:t>
        <w:br/>
        <w:t>2. Follow the selected tone.</w:t>
        <w:br/>
        <w:t>3. Include a strong call-to-action.</w:t>
        <w:br/>
        <w:t>4. Keep the content engaging and professional.</w:t>
        <w:br/>
        <w:t>"""</w:t>
        <w:br/>
        <w:br/>
        <w:t>response = client.chat.completions.create(</w:t>
        <w:br/>
        <w:t xml:space="preserve">    model="gpt-4o-mini",</w:t>
        <w:br/>
        <w:t xml:space="preserve">    messages=[</w:t>
        <w:br/>
        <w:t xml:space="preserve">        {"role": "system", "content": "You are a professional marketing copywriter."},</w:t>
        <w:br/>
        <w:t xml:space="preserve">        {"role": "user", "content": prompt}</w:t>
        <w:br/>
        <w:t xml:space="preserve">    ],</w:t>
        <w:br/>
        <w:t xml:space="preserve">    temperature=temperature,</w:t>
        <w:br/>
        <w:t xml:space="preserve">    top_p=top_p</w:t>
        <w:br/>
        <w:t>)</w:t>
        <w:br/>
        <w:br/>
        <w:t>print("\nGenerated Marketing Copy:\n")</w:t>
        <w:br/>
        <w:t>print(response.choices[0].message.content)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